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7365D"/>
          <w:sz w:val="38"/>
        </w:rPr>
        <w:t>UNIVERSIDAD DE CARTAGENA</w:t>
      </w:r>
    </w:p>
    <w:p>
      <w:pPr>
        <w:jc w:val="center"/>
      </w:pPr>
      <w:r>
        <w:rPr>
          <w:color w:val="5A6B7B"/>
          <w:sz w:val="22"/>
        </w:rPr>
        <w:t>Ingeniería de Software · Periodo 2026-2</w:t>
      </w:r>
    </w:p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6"/>
        </w:rPr>
        <w:t>Sistema de nómina</w:t>
        <w:br/>
        <w:t>orientado a objetos</w:t>
      </w:r>
    </w:p>
    <w:p>
      <w:pPr>
        <w:jc w:val="center"/>
      </w:pPr>
      <w:r>
        <w:rPr>
          <w:color w:val="2F75B5"/>
          <w:sz w:val="30"/>
        </w:rPr>
        <w:t>Guion y estructura de la exposición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Asignatura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Ingeniería de Software B1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Unidad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Unidad 3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Docente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Carlos Jose Caceres Ochoa (según tarjeta del curso en SIMA)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Estudiante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Nicolás Andrés Arnedo Puello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Modalidad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Desarrollo individual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Fecha de preparación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31 de octubre de 2026</w:t>
            </w:r>
          </w:p>
        </w:tc>
      </w:tr>
    </w:tbl>
    <w:p>
      <w:pPr>
        <w:spacing w:before="520"/>
        <w:jc w:val="center"/>
      </w:pPr>
      <w:r>
        <w:rPr>
          <w:i/>
          <w:color w:val="5A6B7B"/>
          <w:sz w:val="18"/>
        </w:rPr>
        <w:t>Realicé el análisis, el diseño, la implementación, las pruebas y la documentación de forma individual.</w:t>
      </w:r>
    </w:p>
    <w:p>
      <w:r>
        <w:br w:type="page"/>
      </w:r>
    </w:p>
    <w:p>
      <w:pPr>
        <w:pStyle w:val="Heading1"/>
      </w:pPr>
      <w:r>
        <w:t>Propósito</w:t>
      </w:r>
    </w:p>
    <w:p>
      <w:r>
        <w:t>Este documento organiza una exposición breve sobre el sistema de nómina que desarrollé individualmente para la Unidad 3. Las diapositivas deben resumir el diseño, las reglas de negocio, la ejecución y los resultados demostrables.</w:t>
      </w:r>
    </w:p>
    <w:p>
      <w:r>
        <w:t xml:space="preserve">Video relacionado: </w:t>
      </w:r>
      <w:hyperlink r:id="rId11">
        <w:r>
          <w:rPr>
            <w:color w:val="2F75B5"/>
            <w:u w:val="single"/>
          </w:rPr>
          <w:t>https://youtu.be/EykNXmOPGHQ</w:t>
        </w:r>
      </w:hyperlink>
    </w:p>
    <w:p>
      <w:r>
        <w:t xml:space="preserve">Repositorio: </w:t>
      </w:r>
      <w:hyperlink r:id="rId12">
        <w:r>
          <w:rPr>
            <w:color w:val="2F75B5"/>
            <w:u w:val="single"/>
          </w:rPr>
          <w:t>https://github.com/Nicand16/sistema-nomina-u3-java</w:t>
        </w:r>
      </w:hyperlink>
    </w:p>
    <w:p>
      <w:pPr>
        <w:pStyle w:val="Heading1"/>
      </w:pPr>
      <w:r>
        <w:t>Orden sugerido de diapositivas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512"/>
        <w:gridCol w:w="3456"/>
        <w:gridCol w:w="3888"/>
      </w:tblGrid>
      <w:tr>
        <w:tc>
          <w:tcPr>
            <w:tcW w:type="dxa" w:w="605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N.º</w:t>
            </w:r>
          </w:p>
        </w:tc>
        <w:tc>
          <w:tcPr>
            <w:tcW w:type="dxa" w:w="1512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Título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Guion oral en primera persona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Portada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Actividad Unidad 3, Ingeniería de Software B1, sistema de nómina.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Presento el sistema de nómina que desarrollé de forma individual para esta actividad.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Problema y objetivo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Liquidar cuatro modalidades de empleo con reglas específicas.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Organicé las reglas del enunciado para calcular salarios, beneficios y deducciones de manera consistente.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Modelo de dominio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Employee y sus cuatro especializaciones.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Definí un contrato común y separé las reglas de cada modalidad en su propia clase.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Reglas de nómina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Salario fijo, horas extra, comisión, bono, seguridad social, ARL, beneficio y ahorro.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Implementé las reglas por tipo y mantuve los parámetros de demostración configurables.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Diseño y SOLID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Responsabilidades, extensibilidad, interfaces y dependencias.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Separé cálculo de ingresos, deducciones y composición del resultado para mantener el diseño claro.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Pruebas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10 pruebas unitarias; 0 fallas, 0 errores y 0 omitidas.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Ejecuté los casos límite y las validaciones; la ejecución terminó correctamente.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Demostración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Resultados de los cuatro escenarios y capturas de salida real.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Presento los resultados producidos por la ejecución; los registros son ficticios y se usan con fines académicos.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Conclusiones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Resumen técnico y enlaces al código y video.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Concluí la actividad de forma individual, con una implementación modular y resultados de prueba reproducibles.</w:t>
            </w:r>
          </w:p>
        </w:tc>
      </w:tr>
    </w:tbl>
    <w:p>
      <w:pPr>
        <w:spacing w:after="0"/>
      </w:pPr>
    </w:p>
    <w:p>
      <w:pPr>
        <w:pStyle w:val="Heading1"/>
      </w:pPr>
      <w:r>
        <w:t>Material para elaborar las diapositivas</w:t>
      </w:r>
    </w:p>
    <w:p>
      <w:pPr>
        <w:pStyle w:val="ListBullet"/>
        <w:spacing w:after="60"/>
      </w:pPr>
      <w:r>
        <w:t>Informe_Tecnico_Actividad_U3_Nomina.docx y su versión PDF.</w:t>
      </w:r>
    </w:p>
    <w:p>
      <w:pPr>
        <w:pStyle w:val="ListBullet"/>
        <w:spacing w:after="60"/>
      </w:pPr>
      <w:r>
        <w:t>Carpeta screenshots/: capturas de la ejecución de pruebas y de la demostración.</w:t>
      </w:r>
    </w:p>
    <w:p>
      <w:pPr>
        <w:pStyle w:val="ListBullet"/>
        <w:spacing w:after="60"/>
      </w:pPr>
      <w:r>
        <w:t>docs/evidence/pruebas_maven_real.txt y docs/evidence/demo_nomina_real.txt.</w:t>
      </w:r>
    </w:p>
    <w:p>
      <w:pPr>
        <w:pStyle w:val="ListBullet"/>
        <w:spacing w:after="60"/>
      </w:pPr>
      <w:r>
        <w:t>Código fuente Java y consigna original de la Unidad 3.</w:t>
      </w:r>
    </w:p>
    <w:p>
      <w:pPr>
        <w:pStyle w:val="Heading1"/>
      </w:pPr>
      <w:r>
        <w:t>Prompt para preparar la presentación</w:t>
      </w:r>
    </w:p>
    <w:p>
      <w:r>
        <w:t>Con los archivos adjuntos, crea una presentación académica clara de 8 diapositivas sobre el sistema de nómina de la Actividad de la Unidad 3 de Ingeniería de Software. Usa el informe, la consigna, el código y las capturas como fuentes; conserva la exactitud de las reglas y los resultados. Escribe las notas del expositor en primera persona singular y destaca que realicé individualmente el análisis, diseño, implementación, pruebas y documentación. Usa únicamente las capturas auténticas adjuntas como evidencia. Identifica los registros de nómina como ejemplos ficticios y los valores no especificados como supuestos de demostración. Incluye una diapositiva de resultados con las 10 pruebas aprobadas, una conclusión breve y los enlaces suministrados al repositorio y al video. No atribuyas trabajo a otras personas ni inventes reuniones, aportes, métricas o funcionalidades. Entrega el archivo de presentación y un guion oral de 4 a 6 minutos.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B7B"/>
        <w:sz w:val="16"/>
      </w:rPr>
      <w:t xml:space="preserve">Universidad de Cartagena · Ingeniería de Software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B7B"/>
        <w:sz w:val="16"/>
      </w:rPr>
      <w:t>ACTIVIDAD DE LA UNIDAD 3 · GUION DE EXPOSICIÓN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utu.be/EykNXmOPGHQ" TargetMode="External"/><Relationship Id="rId12" Type="http://schemas.openxmlformats.org/officeDocument/2006/relationships/hyperlink" Target="https://github.com/Nicand16/sistema-nomina-u3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